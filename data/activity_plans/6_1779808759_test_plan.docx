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这是第1段测试内容，用于测试活动计划上传功能。社团活动计划书需要包含足够的内容才能通过验证。</w:t>
      </w:r>
    </w:p>
    <w:p>
      <w:r>
        <w:t>这是第2段测试内容，用于测试活动计划上传功能。社团活动计划书需要包含足够的内容才能通过验证。</w:t>
      </w:r>
    </w:p>
    <w:p>
      <w:r>
        <w:t>这是第3段测试内容，用于测试活动计划上传功能。社团活动计划书需要包含足够的内容才能通过验证。</w:t>
      </w:r>
    </w:p>
    <w:p>
      <w:r>
        <w:t>这是第4段测试内容，用于测试活动计划上传功能。社团活动计划书需要包含足够的内容才能通过验证。</w:t>
      </w:r>
    </w:p>
    <w:p>
      <w:r>
        <w:t>这是第5段测试内容，用于测试活动计划上传功能。社团活动计划书需要包含足够的内容才能通过验证。</w:t>
      </w:r>
    </w:p>
    <w:p>
      <w:r>
        <w:t>这是第6段测试内容，用于测试活动计划上传功能。社团活动计划书需要包含足够的内容才能通过验证。</w:t>
      </w:r>
    </w:p>
    <w:p>
      <w:r>
        <w:t>这是第7段测试内容，用于测试活动计划上传功能。社团活动计划书需要包含足够的内容才能通过验证。</w:t>
      </w:r>
    </w:p>
    <w:p>
      <w:r>
        <w:t>这是第8段测试内容，用于测试活动计划上传功能。社团活动计划书需要包含足够的内容才能通过验证。</w:t>
      </w:r>
    </w:p>
    <w:p>
      <w:r>
        <w:t>这是第9段测试内容，用于测试活动计划上传功能。社团活动计划书需要包含足够的内容才能通过验证。</w:t>
      </w:r>
    </w:p>
    <w:p>
      <w:r>
        <w:t>这是第10段测试内容，用于测试活动计划上传功能。社团活动计划书需要包含足够的内容才能通过验证。</w:t>
      </w:r>
    </w:p>
    <w:p>
      <w:r>
        <w:t>这是第11段测试内容，用于测试活动计划上传功能。社团活动计划书需要包含足够的内容才能通过验证。</w:t>
      </w:r>
    </w:p>
    <w:p>
      <w:r>
        <w:t>这是第12段测试内容，用于测试活动计划上传功能。社团活动计划书需要包含足够的内容才能通过验证。</w:t>
      </w:r>
    </w:p>
    <w:p>
      <w:r>
        <w:t>这是第13段测试内容，用于测试活动计划上传功能。社团活动计划书需要包含足够的内容才能通过验证。</w:t>
      </w:r>
    </w:p>
    <w:p>
      <w:r>
        <w:t>这是第14段测试内容，用于测试活动计划上传功能。社团活动计划书需要包含足够的内容才能通过验证。</w:t>
      </w:r>
    </w:p>
    <w:p>
      <w:r>
        <w:t>这是第15段测试内容，用于测试活动计划上传功能。社团活动计划书需要包含足够的内容才能通过验证。</w:t>
      </w:r>
    </w:p>
    <w:p>
      <w:r>
        <w:t>这是第16段测试内容，用于测试活动计划上传功能。社团活动计划书需要包含足够的内容才能通过验证。</w:t>
      </w:r>
    </w:p>
    <w:p>
      <w:r>
        <w:t>这是第17段测试内容，用于测试活动计划上传功能。社团活动计划书需要包含足够的内容才能通过验证。</w:t>
      </w:r>
    </w:p>
    <w:p>
      <w:r>
        <w:t>这是第18段测试内容，用于测试活动计划上传功能。社团活动计划书需要包含足够的内容才能通过验证。</w:t>
      </w:r>
    </w:p>
    <w:p>
      <w:r>
        <w:t>这是第19段测试内容，用于测试活动计划上传功能。社团活动计划书需要包含足够的内容才能通过验证。</w:t>
      </w:r>
    </w:p>
    <w:p>
      <w:r>
        <w:t>这是第20段测试内容，用于测试活动计划上传功能。社团活动计划书需要包含足够的内容才能通过验证。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